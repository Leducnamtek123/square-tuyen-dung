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40"/>
        </w:rPr>
        <w:t>HƯỚNG DẪN SỬ DỤNG SQUARE TUYỂN DỤNG</w:t>
      </w:r>
    </w:p>
    <w:p>
      <w:pPr>
        <w:jc w:val="center"/>
      </w:pPr>
      <w:r>
        <w:rPr>
          <w:rFonts w:ascii="Times New Roman" w:hAnsi="Times New Roman" w:eastAsia="Times New Roman"/>
          <w:b w:val="0"/>
          <w:i/>
          <w:sz w:val="22"/>
        </w:rPr>
        <w:t>Dành cho người dùng cuối, ứng viên và nhà tuyển dụng</w:t>
      </w:r>
    </w:p>
    <w:p>
      <w:pPr>
        <w:jc w:val="center"/>
      </w:pPr>
      <w:r>
        <w:rPr>
          <w:rFonts w:ascii="Times New Roman" w:hAnsi="Times New Roman" w:eastAsia="Times New Roman"/>
          <w:b w:val="0"/>
          <w:i w:val="0"/>
          <w:sz w:val="20"/>
        </w:rPr>
        <w:t>Phiên bản 1.0 - 09/05/2026</w:t>
      </w:r>
    </w:p>
    <w:p/>
    <w:p>
      <w:pPr>
        <w:pStyle w:val="Heading1"/>
      </w:pPr>
      <w:r>
        <w:t>1. Mục đích tài liệu</w:t>
      </w:r>
    </w:p>
    <w:p>
      <w:r>
        <w:rPr>
          <w:rFonts w:ascii="Times New Roman" w:hAnsi="Times New Roman" w:eastAsia="Times New Roman"/>
          <w:b w:val="0"/>
          <w:i w:val="0"/>
          <w:sz w:val="24"/>
        </w:rPr>
        <w:t>Tài liệu này hướng dẫn cách sử dụng Square Tuyển Dụng từ góc nhìn người dùng cuối. Phần nội dung tập trung vào các thao tác công khai, thao tác tài khoản và các bước thường gặp khi tìm việc, xem công ty và ứng tuyển.</w:t>
      </w:r>
    </w:p>
    <w:p>
      <w:pPr>
        <w:pStyle w:val="ListBullet"/>
      </w:pPr>
      <w:r>
        <w:rPr>
          <w:rFonts w:ascii="Times New Roman" w:hAnsi="Times New Roman" w:eastAsia="Times New Roman"/>
          <w:b w:val="0"/>
          <w:i w:val="0"/>
          <w:sz w:val="24"/>
        </w:rPr>
        <w:t>Truy cập trang chủ và làm quen với thanh điều hướng.</w:t>
      </w:r>
    </w:p>
    <w:p>
      <w:pPr>
        <w:pStyle w:val="ListBullet"/>
      </w:pPr>
      <w:r>
        <w:rPr>
          <w:rFonts w:ascii="Times New Roman" w:hAnsi="Times New Roman" w:eastAsia="Times New Roman"/>
          <w:b w:val="0"/>
          <w:i w:val="0"/>
          <w:sz w:val="24"/>
        </w:rPr>
        <w:t>Đăng ký tài khoản, đăng nhập và hoàn thiện hồ sơ.</w:t>
      </w:r>
    </w:p>
    <w:p>
      <w:pPr>
        <w:pStyle w:val="ListBullet"/>
      </w:pPr>
      <w:r>
        <w:rPr>
          <w:rFonts w:ascii="Times New Roman" w:hAnsi="Times New Roman" w:eastAsia="Times New Roman"/>
          <w:b w:val="0"/>
          <w:i w:val="0"/>
          <w:sz w:val="24"/>
        </w:rPr>
        <w:t>Tìm kiếm việc làm, xem chi tiết tin và nộp hồ sơ.</w:t>
      </w:r>
    </w:p>
    <w:p>
      <w:pPr>
        <w:pStyle w:val="ListBullet"/>
      </w:pPr>
      <w:r>
        <w:rPr>
          <w:rFonts w:ascii="Times New Roman" w:hAnsi="Times New Roman" w:eastAsia="Times New Roman"/>
          <w:b w:val="0"/>
          <w:i w:val="0"/>
          <w:sz w:val="24"/>
        </w:rPr>
        <w:t>Tìm kiếm công ty, mở hồ sơ doanh nghiệp và theo dõi việc làm đang tuyển.</w:t>
      </w:r>
    </w:p>
    <w:p>
      <w:pPr>
        <w:pStyle w:val="ListBullet"/>
      </w:pPr>
      <w:r>
        <w:rPr>
          <w:rFonts w:ascii="Times New Roman" w:hAnsi="Times New Roman" w:eastAsia="Times New Roman"/>
          <w:b w:val="0"/>
          <w:i w:val="0"/>
          <w:sz w:val="24"/>
        </w:rPr>
        <w:t>Xử lý một số tình huống cơ bản như quên mật khẩu, không thấy kết quả hoặc không vào được màn hình.</w:t>
      </w:r>
    </w:p>
    <w:p>
      <w:pPr>
        <w:pStyle w:val="Heading1"/>
      </w:pPr>
      <w:r>
        <w:t>2. Tổng quan các khu vực</w:t>
      </w:r>
    </w:p>
    <w:tbl>
      <w:tblPr>
        <w:tblStyle w:val="TableGrid"/>
        <w:tblW w:type="auto" w:w="0"/>
        <w:tblLook w:firstColumn="1" w:firstRow="1" w:lastColumn="0" w:lastRow="0" w:noHBand="0" w:noVBand="1" w:val="04A0"/>
      </w:tblPr>
      <w:tblGrid>
        <w:gridCol w:w="5040"/>
        <w:gridCol w:w="5040"/>
      </w:tblGrid>
      <w:tr>
        <w:tc>
          <w:tcPr>
            <w:tcW w:type="dxa" w:w="5040"/>
          </w:tcPr>
          <w:p>
            <w:r>
              <w:t>Khu vực</w:t>
            </w:r>
          </w:p>
        </w:tc>
        <w:tc>
          <w:tcPr>
            <w:tcW w:type="dxa" w:w="5040"/>
          </w:tcPr>
          <w:p>
            <w:r>
              <w:t>Mục đích</w:t>
            </w:r>
          </w:p>
        </w:tc>
      </w:tr>
      <w:tr>
        <w:tc>
          <w:tcPr>
            <w:tcW w:type="dxa" w:w="5040"/>
          </w:tcPr>
          <w:p>
            <w:r>
              <w:t>Trang chủ</w:t>
            </w:r>
          </w:p>
        </w:tc>
        <w:tc>
          <w:tcPr>
            <w:tcW w:type="dxa" w:w="5040"/>
          </w:tcPr>
          <w:p>
            <w:r>
              <w:t>Giới thiệu nền tảng, đi tới các khu vực chính</w:t>
            </w:r>
          </w:p>
        </w:tc>
      </w:tr>
      <w:tr>
        <w:tc>
          <w:tcPr>
            <w:tcW w:type="dxa" w:w="5040"/>
          </w:tcPr>
          <w:p>
            <w:r>
              <w:t>Việc làm</w:t>
            </w:r>
          </w:p>
        </w:tc>
        <w:tc>
          <w:tcPr>
            <w:tcW w:type="dxa" w:w="5040"/>
          </w:tcPr>
          <w:p>
            <w:r>
              <w:t>Tìm việc theo từ khóa, ngành nghề và địa điểm</w:t>
            </w:r>
          </w:p>
        </w:tc>
      </w:tr>
      <w:tr>
        <w:tc>
          <w:tcPr>
            <w:tcW w:type="dxa" w:w="5040"/>
          </w:tcPr>
          <w:p>
            <w:r>
              <w:t>Công ty</w:t>
            </w:r>
          </w:p>
        </w:tc>
        <w:tc>
          <w:tcPr>
            <w:tcW w:type="dxa" w:w="5040"/>
          </w:tcPr>
          <w:p>
            <w:r>
              <w:t>Xem hồ sơ doanh nghiệp và vị trí đang tuyển</w:t>
            </w:r>
          </w:p>
        </w:tc>
      </w:tr>
      <w:tr>
        <w:tc>
          <w:tcPr>
            <w:tcW w:type="dxa" w:w="5040"/>
          </w:tcPr>
          <w:p>
            <w:r>
              <w:t>Đăng nhập</w:t>
            </w:r>
          </w:p>
        </w:tc>
        <w:tc>
          <w:tcPr>
            <w:tcW w:type="dxa" w:w="5040"/>
          </w:tcPr>
          <w:p>
            <w:r>
              <w:t>Vào hệ thống bằng tài khoản đã có</w:t>
            </w:r>
          </w:p>
        </w:tc>
      </w:tr>
      <w:tr>
        <w:tc>
          <w:tcPr>
            <w:tcW w:type="dxa" w:w="5040"/>
          </w:tcPr>
          <w:p>
            <w:r>
              <w:t>Đăng ký</w:t>
            </w:r>
          </w:p>
        </w:tc>
        <w:tc>
          <w:tcPr>
            <w:tcW w:type="dxa" w:w="5040"/>
          </w:tcPr>
          <w:p>
            <w:r>
              <w:t>Tạo tài khoản ứng viên mới</w:t>
            </w:r>
          </w:p>
        </w:tc>
      </w:tr>
    </w:tbl>
    <w:p>
      <w:pPr>
        <w:pStyle w:val="Heading1"/>
      </w:pPr>
      <w:r>
        <w:t>3. Bắt đầu sử dụng</w:t>
      </w:r>
    </w:p>
    <w:p>
      <w:pPr>
        <w:pStyle w:val="Heading2"/>
      </w:pPr>
      <w:r>
        <w:t>3.1 Truy cập trang chủ</w:t>
      </w:r>
    </w:p>
    <w:p>
      <w:r>
        <w:rPr>
          <w:rFonts w:ascii="Times New Roman" w:hAnsi="Times New Roman" w:eastAsia="Times New Roman"/>
          <w:b w:val="0"/>
          <w:i w:val="0"/>
          <w:sz w:val="24"/>
        </w:rPr>
        <w:t>Khi mở trang chủ, bạn sẽ thấy:</w:t>
      </w:r>
    </w:p>
    <w:p>
      <w:pPr>
        <w:pStyle w:val="ListBullet"/>
      </w:pPr>
      <w:r>
        <w:rPr>
          <w:rFonts w:ascii="Times New Roman" w:hAnsi="Times New Roman" w:eastAsia="Times New Roman"/>
          <w:b w:val="0"/>
          <w:i w:val="0"/>
          <w:sz w:val="24"/>
        </w:rPr>
        <w:t>Thanh điều hướng ở phía trên cùng.</w:t>
      </w:r>
    </w:p>
    <w:p>
      <w:pPr>
        <w:pStyle w:val="ListBullet"/>
      </w:pPr>
      <w:r>
        <w:rPr>
          <w:rFonts w:ascii="Times New Roman" w:hAnsi="Times New Roman" w:eastAsia="Times New Roman"/>
          <w:b w:val="0"/>
          <w:i w:val="0"/>
          <w:sz w:val="24"/>
        </w:rPr>
        <w:t>Khối tìm kiếm việc làm ở phần đầu trang.</w:t>
      </w:r>
    </w:p>
    <w:p>
      <w:pPr>
        <w:pStyle w:val="ListBullet"/>
      </w:pPr>
      <w:r>
        <w:rPr>
          <w:rFonts w:ascii="Times New Roman" w:hAnsi="Times New Roman" w:eastAsia="Times New Roman"/>
          <w:b w:val="0"/>
          <w:i w:val="0"/>
          <w:sz w:val="24"/>
        </w:rPr>
        <w:t>Khối giới thiệu các công ty và tin tuyển dụng nổi bật.</w:t>
      </w:r>
    </w:p>
    <w:p>
      <w:pPr>
        <w:pStyle w:val="ListBullet"/>
      </w:pPr>
      <w:r>
        <w:rPr>
          <w:rFonts w:ascii="Times New Roman" w:hAnsi="Times New Roman" w:eastAsia="Times New Roman"/>
          <w:b w:val="0"/>
          <w:i w:val="0"/>
          <w:sz w:val="24"/>
        </w:rPr>
        <w:t>Lối đi nhanh dành cho ứng viên và nhà tuyển dụng.</w:t>
      </w:r>
    </w:p>
    <w:p>
      <w:pPr>
        <w:jc w:val="center"/>
      </w:pPr>
      <w:r>
        <w:drawing>
          <wp:inline xmlns:a="http://schemas.openxmlformats.org/drawingml/2006/main" xmlns:pic="http://schemas.openxmlformats.org/drawingml/2006/picture">
            <wp:extent cx="6217920" cy="4749800"/>
            <wp:docPr id="1" name="Picture 1"/>
            <wp:cNvGraphicFramePr>
              <a:graphicFrameLocks noChangeAspect="1"/>
            </wp:cNvGraphicFramePr>
            <a:graphic>
              <a:graphicData uri="http://schemas.openxmlformats.org/drawingml/2006/picture">
                <pic:pic>
                  <pic:nvPicPr>
                    <pic:cNvPr id="0" name="01-home-top.png"/>
                    <pic:cNvPicPr/>
                  </pic:nvPicPr>
                  <pic:blipFill>
                    <a:blip r:embed="rId9"/>
                    <a:stretch>
                      <a:fillRect/>
                    </a:stretch>
                  </pic:blipFill>
                  <pic:spPr>
                    <a:xfrm>
                      <a:off x="0" y="0"/>
                      <a:ext cx="6217920" cy="4749800"/>
                    </a:xfrm>
                    <a:prstGeom prst="rect"/>
                  </pic:spPr>
                </pic:pic>
              </a:graphicData>
            </a:graphic>
          </wp:inline>
        </w:drawing>
      </w:r>
    </w:p>
    <w:p>
      <w:pPr>
        <w:jc w:val="center"/>
      </w:pPr>
      <w:r>
        <w:rPr>
          <w:rFonts w:ascii="Times New Roman" w:hAnsi="Times New Roman" w:eastAsia="Times New Roman"/>
          <w:b w:val="0"/>
          <w:i/>
          <w:sz w:val="20"/>
        </w:rPr>
        <w:t>Hình 1. Trang chủ Square Tuyển Dụng</w:t>
      </w:r>
    </w:p>
    <w:p>
      <w:pPr>
        <w:pStyle w:val="Heading2"/>
      </w:pPr>
      <w:r>
        <w:t>3.2 Đăng nhập</w:t>
      </w:r>
    </w:p>
    <w:p>
      <w:pPr>
        <w:pStyle w:val="ListNumber"/>
      </w:pPr>
      <w:r>
        <w:rPr>
          <w:rFonts w:ascii="Times New Roman" w:hAnsi="Times New Roman" w:eastAsia="Times New Roman"/>
          <w:b w:val="0"/>
          <w:i w:val="0"/>
          <w:sz w:val="24"/>
        </w:rPr>
        <w:t>Chọn Đăng nhập ở góc phải trên cùng.</w:t>
      </w:r>
    </w:p>
    <w:p>
      <w:pPr>
        <w:pStyle w:val="ListNumber"/>
      </w:pPr>
      <w:r>
        <w:rPr>
          <w:rFonts w:ascii="Times New Roman" w:hAnsi="Times New Roman" w:eastAsia="Times New Roman"/>
          <w:b w:val="0"/>
          <w:i w:val="0"/>
          <w:sz w:val="24"/>
        </w:rPr>
        <w:t>Chọn kiểu đăng nhập bằng Email hoặc SĐT nếu hệ thống cho phép.</w:t>
      </w:r>
    </w:p>
    <w:p>
      <w:pPr>
        <w:pStyle w:val="ListNumber"/>
      </w:pPr>
      <w:r>
        <w:rPr>
          <w:rFonts w:ascii="Times New Roman" w:hAnsi="Times New Roman" w:eastAsia="Times New Roman"/>
          <w:b w:val="0"/>
          <w:i w:val="0"/>
          <w:sz w:val="24"/>
        </w:rPr>
        <w:t>Nhập email hoặc số điện thoại.</w:t>
      </w:r>
    </w:p>
    <w:p>
      <w:pPr>
        <w:pStyle w:val="ListNumber"/>
      </w:pPr>
      <w:r>
        <w:rPr>
          <w:rFonts w:ascii="Times New Roman" w:hAnsi="Times New Roman" w:eastAsia="Times New Roman"/>
          <w:b w:val="0"/>
          <w:i w:val="0"/>
          <w:sz w:val="24"/>
        </w:rPr>
        <w:t>Nhập mật khẩu.</w:t>
      </w:r>
    </w:p>
    <w:p>
      <w:pPr>
        <w:pStyle w:val="ListNumber"/>
      </w:pPr>
      <w:r>
        <w:rPr>
          <w:rFonts w:ascii="Times New Roman" w:hAnsi="Times New Roman" w:eastAsia="Times New Roman"/>
          <w:b w:val="0"/>
          <w:i w:val="0"/>
          <w:sz w:val="24"/>
        </w:rPr>
        <w:t>Nhấn Đăng nhập để vào hệ thống.</w:t>
      </w:r>
    </w:p>
    <w:p>
      <w:r>
        <w:rPr>
          <w:rFonts w:ascii="Times New Roman" w:hAnsi="Times New Roman" w:eastAsia="Times New Roman"/>
          <w:b w:val="0"/>
          <w:i w:val="0"/>
          <w:sz w:val="24"/>
        </w:rPr>
        <w:t>Nếu quên mật khẩu, chọn Quên mật khẩu? để khởi tạo lại.</w:t>
      </w:r>
    </w:p>
    <w:p>
      <w:pPr>
        <w:jc w:val="center"/>
      </w:pPr>
      <w:r>
        <w:drawing>
          <wp:inline xmlns:a="http://schemas.openxmlformats.org/drawingml/2006/main" xmlns:pic="http://schemas.openxmlformats.org/drawingml/2006/picture">
            <wp:extent cx="6217920" cy="4749800"/>
            <wp:docPr id="2" name="Picture 2"/>
            <wp:cNvGraphicFramePr>
              <a:graphicFrameLocks noChangeAspect="1"/>
            </wp:cNvGraphicFramePr>
            <a:graphic>
              <a:graphicData uri="http://schemas.openxmlformats.org/drawingml/2006/picture">
                <pic:pic>
                  <pic:nvPicPr>
                    <pic:cNvPr id="0" name="06-login.png"/>
                    <pic:cNvPicPr/>
                  </pic:nvPicPr>
                  <pic:blipFill>
                    <a:blip r:embed="rId10"/>
                    <a:stretch>
                      <a:fillRect/>
                    </a:stretch>
                  </pic:blipFill>
                  <pic:spPr>
                    <a:xfrm>
                      <a:off x="0" y="0"/>
                      <a:ext cx="6217920" cy="4749800"/>
                    </a:xfrm>
                    <a:prstGeom prst="rect"/>
                  </pic:spPr>
                </pic:pic>
              </a:graphicData>
            </a:graphic>
          </wp:inline>
        </w:drawing>
      </w:r>
    </w:p>
    <w:p>
      <w:pPr>
        <w:jc w:val="center"/>
      </w:pPr>
      <w:r>
        <w:rPr>
          <w:rFonts w:ascii="Times New Roman" w:hAnsi="Times New Roman" w:eastAsia="Times New Roman"/>
          <w:b w:val="0"/>
          <w:i/>
          <w:sz w:val="20"/>
        </w:rPr>
        <w:t>Hình 2. Màn hình đăng nhập</w:t>
      </w:r>
    </w:p>
    <w:p>
      <w:pPr>
        <w:pStyle w:val="Heading2"/>
      </w:pPr>
      <w:r>
        <w:t>3.3 Đăng ký tài khoản mới</w:t>
      </w:r>
    </w:p>
    <w:p>
      <w:pPr>
        <w:pStyle w:val="ListNumber"/>
      </w:pPr>
      <w:r>
        <w:rPr>
          <w:rFonts w:ascii="Times New Roman" w:hAnsi="Times New Roman" w:eastAsia="Times New Roman"/>
          <w:b w:val="0"/>
          <w:i w:val="0"/>
          <w:sz w:val="24"/>
        </w:rPr>
        <w:t>Chọn Đăng ký.</w:t>
      </w:r>
    </w:p>
    <w:p>
      <w:pPr>
        <w:pStyle w:val="ListNumber"/>
      </w:pPr>
      <w:r>
        <w:rPr>
          <w:rFonts w:ascii="Times New Roman" w:hAnsi="Times New Roman" w:eastAsia="Times New Roman"/>
          <w:b w:val="0"/>
          <w:i w:val="0"/>
          <w:sz w:val="24"/>
        </w:rPr>
        <w:t>Nhập họ và tên.</w:t>
      </w:r>
    </w:p>
    <w:p>
      <w:pPr>
        <w:pStyle w:val="ListNumber"/>
      </w:pPr>
      <w:r>
        <w:rPr>
          <w:rFonts w:ascii="Times New Roman" w:hAnsi="Times New Roman" w:eastAsia="Times New Roman"/>
          <w:b w:val="0"/>
          <w:i w:val="0"/>
          <w:sz w:val="24"/>
        </w:rPr>
        <w:t>Nhập email.</w:t>
      </w:r>
    </w:p>
    <w:p>
      <w:pPr>
        <w:pStyle w:val="ListNumber"/>
      </w:pPr>
      <w:r>
        <w:rPr>
          <w:rFonts w:ascii="Times New Roman" w:hAnsi="Times New Roman" w:eastAsia="Times New Roman"/>
          <w:b w:val="0"/>
          <w:i w:val="0"/>
          <w:sz w:val="24"/>
        </w:rPr>
        <w:t>Tạo mật khẩu và xác nhận mật khẩu.</w:t>
      </w:r>
    </w:p>
    <w:p>
      <w:pPr>
        <w:pStyle w:val="ListNumber"/>
      </w:pPr>
      <w:r>
        <w:rPr>
          <w:rFonts w:ascii="Times New Roman" w:hAnsi="Times New Roman" w:eastAsia="Times New Roman"/>
          <w:b w:val="0"/>
          <w:i w:val="0"/>
          <w:sz w:val="24"/>
        </w:rPr>
        <w:t>Nhấn Đăng ký.</w:t>
      </w:r>
    </w:p>
    <w:p>
      <w:r>
        <w:rPr>
          <w:rFonts w:ascii="Times New Roman" w:hAnsi="Times New Roman" w:eastAsia="Times New Roman"/>
          <w:b w:val="0"/>
          <w:i w:val="0"/>
          <w:sz w:val="24"/>
        </w:rPr>
        <w:t>Sau khi đăng ký, hệ thống có thể yêu cầu xác thực email trước khi cho phép dùng đầy đủ chức năng.</w:t>
      </w:r>
    </w:p>
    <w:p>
      <w:pPr>
        <w:jc w:val="center"/>
      </w:pPr>
      <w:r>
        <w:drawing>
          <wp:inline xmlns:a="http://schemas.openxmlformats.org/drawingml/2006/main" xmlns:pic="http://schemas.openxmlformats.org/drawingml/2006/picture">
            <wp:extent cx="6217920" cy="4749800"/>
            <wp:docPr id="3" name="Picture 3"/>
            <wp:cNvGraphicFramePr>
              <a:graphicFrameLocks noChangeAspect="1"/>
            </wp:cNvGraphicFramePr>
            <a:graphic>
              <a:graphicData uri="http://schemas.openxmlformats.org/drawingml/2006/picture">
                <pic:pic>
                  <pic:nvPicPr>
                    <pic:cNvPr id="0" name="07-register.png"/>
                    <pic:cNvPicPr/>
                  </pic:nvPicPr>
                  <pic:blipFill>
                    <a:blip r:embed="rId11"/>
                    <a:stretch>
                      <a:fillRect/>
                    </a:stretch>
                  </pic:blipFill>
                  <pic:spPr>
                    <a:xfrm>
                      <a:off x="0" y="0"/>
                      <a:ext cx="6217920" cy="4749800"/>
                    </a:xfrm>
                    <a:prstGeom prst="rect"/>
                  </pic:spPr>
                </pic:pic>
              </a:graphicData>
            </a:graphic>
          </wp:inline>
        </w:drawing>
      </w:r>
    </w:p>
    <w:p>
      <w:pPr>
        <w:jc w:val="center"/>
      </w:pPr>
      <w:r>
        <w:rPr>
          <w:rFonts w:ascii="Times New Roman" w:hAnsi="Times New Roman" w:eastAsia="Times New Roman"/>
          <w:b w:val="0"/>
          <w:i/>
          <w:sz w:val="20"/>
        </w:rPr>
        <w:t>Hình 3. Màn hình đăng ký tài khoản</w:t>
      </w:r>
    </w:p>
    <w:p>
      <w:pPr>
        <w:pStyle w:val="Heading1"/>
      </w:pPr>
      <w:r>
        <w:t>4. Tìm kiếm việc làm</w:t>
      </w:r>
    </w:p>
    <w:p>
      <w:pPr>
        <w:pStyle w:val="Heading2"/>
      </w:pPr>
      <w:r>
        <w:t>4.1 Dùng trang việc làm</w:t>
      </w:r>
    </w:p>
    <w:p>
      <w:r>
        <w:rPr>
          <w:rFonts w:ascii="Times New Roman" w:hAnsi="Times New Roman" w:eastAsia="Times New Roman"/>
          <w:b w:val="0"/>
          <w:i w:val="0"/>
          <w:sz w:val="24"/>
        </w:rPr>
        <w:t>Trang Việc làm là nơi bạn tìm việc theo nhiều tiêu chí khác nhau.</w:t>
      </w:r>
    </w:p>
    <w:p>
      <w:pPr>
        <w:pStyle w:val="ListBullet"/>
      </w:pPr>
      <w:r>
        <w:rPr>
          <w:rFonts w:ascii="Times New Roman" w:hAnsi="Times New Roman" w:eastAsia="Times New Roman"/>
          <w:b w:val="0"/>
          <w:i w:val="0"/>
          <w:sz w:val="24"/>
        </w:rPr>
        <w:t>Từ khóa công việc.</w:t>
      </w:r>
    </w:p>
    <w:p>
      <w:pPr>
        <w:pStyle w:val="ListBullet"/>
      </w:pPr>
      <w:r>
        <w:rPr>
          <w:rFonts w:ascii="Times New Roman" w:hAnsi="Times New Roman" w:eastAsia="Times New Roman"/>
          <w:b w:val="0"/>
          <w:i w:val="0"/>
          <w:sz w:val="24"/>
        </w:rPr>
        <w:t>Ngành nghề.</w:t>
      </w:r>
    </w:p>
    <w:p>
      <w:pPr>
        <w:pStyle w:val="ListBullet"/>
      </w:pPr>
      <w:r>
        <w:rPr>
          <w:rFonts w:ascii="Times New Roman" w:hAnsi="Times New Roman" w:eastAsia="Times New Roman"/>
          <w:b w:val="0"/>
          <w:i w:val="0"/>
          <w:sz w:val="24"/>
        </w:rPr>
        <w:t>Tỉnh, thành phố.</w:t>
      </w:r>
    </w:p>
    <w:p>
      <w:pPr>
        <w:pStyle w:val="ListBullet"/>
      </w:pPr>
      <w:r>
        <w:rPr>
          <w:rFonts w:ascii="Times New Roman" w:hAnsi="Times New Roman" w:eastAsia="Times New Roman"/>
          <w:b w:val="0"/>
          <w:i w:val="0"/>
          <w:sz w:val="24"/>
        </w:rPr>
        <w:t>Bộ lọc nâng cao nếu muốn thu hẹp kết quả.</w:t>
      </w:r>
    </w:p>
    <w:p>
      <w:pPr>
        <w:jc w:val="center"/>
      </w:pPr>
      <w:r>
        <w:drawing>
          <wp:inline xmlns:a="http://schemas.openxmlformats.org/drawingml/2006/main" xmlns:pic="http://schemas.openxmlformats.org/drawingml/2006/picture">
            <wp:extent cx="6217920" cy="4749800"/>
            <wp:docPr id="4" name="Picture 4"/>
            <wp:cNvGraphicFramePr>
              <a:graphicFrameLocks noChangeAspect="1"/>
            </wp:cNvGraphicFramePr>
            <a:graphic>
              <a:graphicData uri="http://schemas.openxmlformats.org/drawingml/2006/picture">
                <pic:pic>
                  <pic:nvPicPr>
                    <pic:cNvPr id="0" name="02-jobs-top.png"/>
                    <pic:cNvPicPr/>
                  </pic:nvPicPr>
                  <pic:blipFill>
                    <a:blip r:embed="rId12"/>
                    <a:stretch>
                      <a:fillRect/>
                    </a:stretch>
                  </pic:blipFill>
                  <pic:spPr>
                    <a:xfrm>
                      <a:off x="0" y="0"/>
                      <a:ext cx="6217920" cy="4749800"/>
                    </a:xfrm>
                    <a:prstGeom prst="rect"/>
                  </pic:spPr>
                </pic:pic>
              </a:graphicData>
            </a:graphic>
          </wp:inline>
        </w:drawing>
      </w:r>
    </w:p>
    <w:p>
      <w:pPr>
        <w:jc w:val="center"/>
      </w:pPr>
      <w:r>
        <w:rPr>
          <w:rFonts w:ascii="Times New Roman" w:hAnsi="Times New Roman" w:eastAsia="Times New Roman"/>
          <w:b w:val="0"/>
          <w:i/>
          <w:sz w:val="20"/>
        </w:rPr>
        <w:t>Hình 4. Trang danh sách việc làm</w:t>
      </w:r>
    </w:p>
    <w:p>
      <w:pPr>
        <w:pStyle w:val="Heading2"/>
      </w:pPr>
      <w:r>
        <w:t>4.2 Cách tìm nhanh một công việc phù hợp</w:t>
      </w:r>
    </w:p>
    <w:p>
      <w:pPr>
        <w:pStyle w:val="ListNumber"/>
      </w:pPr>
      <w:r>
        <w:rPr>
          <w:rFonts w:ascii="Times New Roman" w:hAnsi="Times New Roman" w:eastAsia="Times New Roman"/>
          <w:b w:val="0"/>
          <w:i w:val="0"/>
          <w:sz w:val="24"/>
        </w:rPr>
        <w:t>Nhập từ khóa, ví dụ: kỹ sư, thiết kế, kế toán.</w:t>
      </w:r>
    </w:p>
    <w:p>
      <w:pPr>
        <w:pStyle w:val="ListNumber"/>
      </w:pPr>
      <w:r>
        <w:rPr>
          <w:rFonts w:ascii="Times New Roman" w:hAnsi="Times New Roman" w:eastAsia="Times New Roman"/>
          <w:b w:val="0"/>
          <w:i w:val="0"/>
          <w:sz w:val="24"/>
        </w:rPr>
        <w:t>Chọn ngành nghề nếu cần lọc sâu hơn.</w:t>
      </w:r>
    </w:p>
    <w:p>
      <w:pPr>
        <w:pStyle w:val="ListNumber"/>
      </w:pPr>
      <w:r>
        <w:rPr>
          <w:rFonts w:ascii="Times New Roman" w:hAnsi="Times New Roman" w:eastAsia="Times New Roman"/>
          <w:b w:val="0"/>
          <w:i w:val="0"/>
          <w:sz w:val="24"/>
        </w:rPr>
        <w:t>Chọn tỉnh hoặc thành phố bạn muốn làm việc.</w:t>
      </w:r>
    </w:p>
    <w:p>
      <w:pPr>
        <w:pStyle w:val="ListNumber"/>
      </w:pPr>
      <w:r>
        <w:rPr>
          <w:rFonts w:ascii="Times New Roman" w:hAnsi="Times New Roman" w:eastAsia="Times New Roman"/>
          <w:b w:val="0"/>
          <w:i w:val="0"/>
          <w:sz w:val="24"/>
        </w:rPr>
        <w:t>Nhấn Tìm kiếm.</w:t>
      </w:r>
    </w:p>
    <w:p>
      <w:pPr>
        <w:pStyle w:val="ListNumber"/>
      </w:pPr>
      <w:r>
        <w:rPr>
          <w:rFonts w:ascii="Times New Roman" w:hAnsi="Times New Roman" w:eastAsia="Times New Roman"/>
          <w:b w:val="0"/>
          <w:i w:val="0"/>
          <w:sz w:val="24"/>
        </w:rPr>
        <w:t>Đọc danh sách kết quả và mở tin phù hợp nhất.</w:t>
      </w:r>
    </w:p>
    <w:p>
      <w:pPr>
        <w:pStyle w:val="Heading2"/>
      </w:pPr>
      <w:r>
        <w:t>4.3 Ý nghĩa thông tin trên thẻ việc làm</w:t>
      </w:r>
    </w:p>
    <w:p>
      <w:pPr>
        <w:pStyle w:val="ListBullet"/>
      </w:pPr>
      <w:r>
        <w:rPr>
          <w:rFonts w:ascii="Times New Roman" w:hAnsi="Times New Roman" w:eastAsia="Times New Roman"/>
          <w:b w:val="0"/>
          <w:i w:val="0"/>
          <w:sz w:val="24"/>
        </w:rPr>
        <w:t>Tên công việc.</w:t>
      </w:r>
    </w:p>
    <w:p>
      <w:pPr>
        <w:pStyle w:val="ListBullet"/>
      </w:pPr>
      <w:r>
        <w:rPr>
          <w:rFonts w:ascii="Times New Roman" w:hAnsi="Times New Roman" w:eastAsia="Times New Roman"/>
          <w:b w:val="0"/>
          <w:i w:val="0"/>
          <w:sz w:val="24"/>
        </w:rPr>
        <w:t>Mức lương dự kiến.</w:t>
      </w:r>
    </w:p>
    <w:p>
      <w:pPr>
        <w:pStyle w:val="ListBullet"/>
      </w:pPr>
      <w:r>
        <w:rPr>
          <w:rFonts w:ascii="Times New Roman" w:hAnsi="Times New Roman" w:eastAsia="Times New Roman"/>
          <w:b w:val="0"/>
          <w:i w:val="0"/>
          <w:sz w:val="24"/>
        </w:rPr>
        <w:t>Địa điểm làm việc.</w:t>
      </w:r>
    </w:p>
    <w:p>
      <w:pPr>
        <w:pStyle w:val="ListBullet"/>
      </w:pPr>
      <w:r>
        <w:rPr>
          <w:rFonts w:ascii="Times New Roman" w:hAnsi="Times New Roman" w:eastAsia="Times New Roman"/>
          <w:b w:val="0"/>
          <w:i w:val="0"/>
          <w:sz w:val="24"/>
        </w:rPr>
        <w:t>Hạn nộp hồ sơ.</w:t>
      </w:r>
    </w:p>
    <w:p>
      <w:pPr>
        <w:pStyle w:val="ListBullet"/>
      </w:pPr>
      <w:r>
        <w:rPr>
          <w:rFonts w:ascii="Times New Roman" w:hAnsi="Times New Roman" w:eastAsia="Times New Roman"/>
          <w:b w:val="0"/>
          <w:i w:val="0"/>
          <w:sz w:val="24"/>
        </w:rPr>
        <w:t>Nhãn HOT hoặc Gấp nếu tin nổi bật.</w:t>
      </w:r>
    </w:p>
    <w:p>
      <w:pPr>
        <w:pStyle w:val="Heading2"/>
      </w:pPr>
      <w:r>
        <w:t>4.4 Xem chi tiết tin tuyển dụng</w:t>
      </w:r>
    </w:p>
    <w:p>
      <w:pPr>
        <w:pStyle w:val="ListNumber"/>
      </w:pPr>
      <w:r>
        <w:rPr>
          <w:rFonts w:ascii="Times New Roman" w:hAnsi="Times New Roman" w:eastAsia="Times New Roman"/>
          <w:b w:val="0"/>
          <w:i w:val="0"/>
          <w:sz w:val="24"/>
        </w:rPr>
        <w:t>Chọn vào một tin việc làm.</w:t>
      </w:r>
    </w:p>
    <w:p>
      <w:pPr>
        <w:pStyle w:val="ListNumber"/>
      </w:pPr>
      <w:r>
        <w:rPr>
          <w:rFonts w:ascii="Times New Roman" w:hAnsi="Times New Roman" w:eastAsia="Times New Roman"/>
          <w:b w:val="0"/>
          <w:i w:val="0"/>
          <w:sz w:val="24"/>
        </w:rPr>
        <w:t>Xem phần tiêu đề, mức lương, hạn nộp và mô tả công việc.</w:t>
      </w:r>
    </w:p>
    <w:p>
      <w:pPr>
        <w:pStyle w:val="ListNumber"/>
      </w:pPr>
      <w:r>
        <w:rPr>
          <w:rFonts w:ascii="Times New Roman" w:hAnsi="Times New Roman" w:eastAsia="Times New Roman"/>
          <w:b w:val="0"/>
          <w:i w:val="0"/>
          <w:sz w:val="24"/>
        </w:rPr>
        <w:t>Đọc kỹ mục yêu cầu, quyền lợi, thông tin liên hệ và vị trí làm việc.</w:t>
      </w:r>
    </w:p>
    <w:p>
      <w:pPr>
        <w:pStyle w:val="ListNumber"/>
      </w:pPr>
      <w:r>
        <w:rPr>
          <w:rFonts w:ascii="Times New Roman" w:hAnsi="Times New Roman" w:eastAsia="Times New Roman"/>
          <w:b w:val="0"/>
          <w:i w:val="0"/>
          <w:sz w:val="24"/>
        </w:rPr>
        <w:t>Kiểm tra mục việc làm tương tự nếu muốn so sánh thêm.</w:t>
      </w:r>
    </w:p>
    <w:p>
      <w:pPr>
        <w:jc w:val="center"/>
      </w:pPr>
      <w:r>
        <w:drawing>
          <wp:inline xmlns:a="http://schemas.openxmlformats.org/drawingml/2006/main" xmlns:pic="http://schemas.openxmlformats.org/drawingml/2006/picture">
            <wp:extent cx="6217920" cy="4749800"/>
            <wp:docPr id="5" name="Picture 5"/>
            <wp:cNvGraphicFramePr>
              <a:graphicFrameLocks noChangeAspect="1"/>
            </wp:cNvGraphicFramePr>
            <a:graphic>
              <a:graphicData uri="http://schemas.openxmlformats.org/drawingml/2006/picture">
                <pic:pic>
                  <pic:nvPicPr>
                    <pic:cNvPr id="0" name="03-job-detail-top.png"/>
                    <pic:cNvPicPr/>
                  </pic:nvPicPr>
                  <pic:blipFill>
                    <a:blip r:embed="rId13"/>
                    <a:stretch>
                      <a:fillRect/>
                    </a:stretch>
                  </pic:blipFill>
                  <pic:spPr>
                    <a:xfrm>
                      <a:off x="0" y="0"/>
                      <a:ext cx="6217920" cy="4749800"/>
                    </a:xfrm>
                    <a:prstGeom prst="rect"/>
                  </pic:spPr>
                </pic:pic>
              </a:graphicData>
            </a:graphic>
          </wp:inline>
        </w:drawing>
      </w:r>
    </w:p>
    <w:p>
      <w:pPr>
        <w:jc w:val="center"/>
      </w:pPr>
      <w:r>
        <w:rPr>
          <w:rFonts w:ascii="Times New Roman" w:hAnsi="Times New Roman" w:eastAsia="Times New Roman"/>
          <w:b w:val="0"/>
          <w:i/>
          <w:sz w:val="20"/>
        </w:rPr>
        <w:t>Hình 5. Trang chi tiết việc làm</w:t>
      </w:r>
    </w:p>
    <w:p>
      <w:pPr>
        <w:pStyle w:val="Heading2"/>
      </w:pPr>
      <w:r>
        <w:t>4.5 Lưu tin và ứng tuyển</w:t>
      </w:r>
    </w:p>
    <w:p>
      <w:pPr>
        <w:pStyle w:val="ListNumber"/>
      </w:pPr>
      <w:r>
        <w:rPr>
          <w:rFonts w:ascii="Times New Roman" w:hAnsi="Times New Roman" w:eastAsia="Times New Roman"/>
          <w:b w:val="0"/>
          <w:i w:val="0"/>
          <w:sz w:val="24"/>
        </w:rPr>
        <w:t>Chọn Nộp hồ sơ nếu muốn ứng tuyển ngay.</w:t>
      </w:r>
    </w:p>
    <w:p>
      <w:pPr>
        <w:pStyle w:val="ListNumber"/>
      </w:pPr>
      <w:r>
        <w:rPr>
          <w:rFonts w:ascii="Times New Roman" w:hAnsi="Times New Roman" w:eastAsia="Times New Roman"/>
          <w:b w:val="0"/>
          <w:i w:val="0"/>
          <w:sz w:val="24"/>
        </w:rPr>
        <w:t>Chọn Chia sẻ nếu muốn gửi tin cho người khác.</w:t>
      </w:r>
    </w:p>
    <w:p>
      <w:pPr>
        <w:pStyle w:val="ListNumber"/>
      </w:pPr>
      <w:r>
        <w:rPr>
          <w:rFonts w:ascii="Times New Roman" w:hAnsi="Times New Roman" w:eastAsia="Times New Roman"/>
          <w:b w:val="0"/>
          <w:i w:val="0"/>
          <w:sz w:val="24"/>
        </w:rPr>
        <w:t>Kiểm tra lại hồ sơ trước khi nộp.</w:t>
      </w:r>
    </w:p>
    <w:p>
      <w:pPr>
        <w:pStyle w:val="ListNumber"/>
      </w:pPr>
      <w:r>
        <w:rPr>
          <w:rFonts w:ascii="Times New Roman" w:hAnsi="Times New Roman" w:eastAsia="Times New Roman"/>
          <w:b w:val="0"/>
          <w:i w:val="0"/>
          <w:sz w:val="24"/>
        </w:rPr>
        <w:t>Sau khi nộp, theo dõi trạng thái ở khu vực hồ sơ cá nhân hoặc việc đã ứng tuyển.</w:t>
      </w:r>
    </w:p>
    <w:p>
      <w:pPr>
        <w:pStyle w:val="Heading1"/>
      </w:pPr>
      <w:r>
        <w:t>5. Tìm kiếm công ty</w:t>
      </w:r>
    </w:p>
    <w:p>
      <w:pPr>
        <w:pStyle w:val="Heading2"/>
      </w:pPr>
      <w:r>
        <w:t>5.1 Dùng trang công ty</w:t>
      </w:r>
    </w:p>
    <w:p>
      <w:r>
        <w:rPr>
          <w:rFonts w:ascii="Times New Roman" w:hAnsi="Times New Roman" w:eastAsia="Times New Roman"/>
          <w:b w:val="0"/>
          <w:i w:val="0"/>
          <w:sz w:val="24"/>
        </w:rPr>
        <w:t>Trang Công ty cho phép bạn xem danh sách doanh nghiệp và tìm theo tên công ty.</w:t>
      </w:r>
    </w:p>
    <w:p>
      <w:pPr>
        <w:pStyle w:val="ListBullet"/>
      </w:pPr>
      <w:r>
        <w:rPr>
          <w:rFonts w:ascii="Times New Roman" w:hAnsi="Times New Roman" w:eastAsia="Times New Roman"/>
          <w:b w:val="0"/>
          <w:i w:val="0"/>
          <w:sz w:val="24"/>
        </w:rPr>
        <w:t>Tìm nhanh công ty phù hợp.</w:t>
      </w:r>
    </w:p>
    <w:p>
      <w:pPr>
        <w:pStyle w:val="ListBullet"/>
      </w:pPr>
      <w:r>
        <w:rPr>
          <w:rFonts w:ascii="Times New Roman" w:hAnsi="Times New Roman" w:eastAsia="Times New Roman"/>
          <w:b w:val="0"/>
          <w:i w:val="0"/>
          <w:sz w:val="24"/>
        </w:rPr>
        <w:t>Xem hồ sơ doanh nghiệp.</w:t>
      </w:r>
    </w:p>
    <w:p>
      <w:pPr>
        <w:pStyle w:val="ListBullet"/>
      </w:pPr>
      <w:r>
        <w:rPr>
          <w:rFonts w:ascii="Times New Roman" w:hAnsi="Times New Roman" w:eastAsia="Times New Roman"/>
          <w:b w:val="0"/>
          <w:i w:val="0"/>
          <w:sz w:val="24"/>
        </w:rPr>
        <w:t>Xem tin đang tuyển của công ty.</w:t>
      </w:r>
    </w:p>
    <w:p>
      <w:pPr>
        <w:jc w:val="center"/>
      </w:pPr>
      <w:r>
        <w:drawing>
          <wp:inline xmlns:a="http://schemas.openxmlformats.org/drawingml/2006/main" xmlns:pic="http://schemas.openxmlformats.org/drawingml/2006/picture">
            <wp:extent cx="6217920" cy="4749800"/>
            <wp:docPr id="6" name="Picture 6"/>
            <wp:cNvGraphicFramePr>
              <a:graphicFrameLocks noChangeAspect="1"/>
            </wp:cNvGraphicFramePr>
            <a:graphic>
              <a:graphicData uri="http://schemas.openxmlformats.org/drawingml/2006/picture">
                <pic:pic>
                  <pic:nvPicPr>
                    <pic:cNvPr id="0" name="04-companies-top.png"/>
                    <pic:cNvPicPr/>
                  </pic:nvPicPr>
                  <pic:blipFill>
                    <a:blip r:embed="rId14"/>
                    <a:stretch>
                      <a:fillRect/>
                    </a:stretch>
                  </pic:blipFill>
                  <pic:spPr>
                    <a:xfrm>
                      <a:off x="0" y="0"/>
                      <a:ext cx="6217920" cy="4749800"/>
                    </a:xfrm>
                    <a:prstGeom prst="rect"/>
                  </pic:spPr>
                </pic:pic>
              </a:graphicData>
            </a:graphic>
          </wp:inline>
        </w:drawing>
      </w:r>
    </w:p>
    <w:p>
      <w:pPr>
        <w:jc w:val="center"/>
      </w:pPr>
      <w:r>
        <w:rPr>
          <w:rFonts w:ascii="Times New Roman" w:hAnsi="Times New Roman" w:eastAsia="Times New Roman"/>
          <w:b w:val="0"/>
          <w:i/>
          <w:sz w:val="20"/>
        </w:rPr>
        <w:t>Hình 6. Trang danh sách công ty</w:t>
      </w:r>
    </w:p>
    <w:p>
      <w:pPr>
        <w:pStyle w:val="Heading2"/>
      </w:pPr>
      <w:r>
        <w:t>5.2 Mở hồ sơ công ty</w:t>
      </w:r>
    </w:p>
    <w:p>
      <w:pPr>
        <w:pStyle w:val="ListNumber"/>
      </w:pPr>
      <w:r>
        <w:rPr>
          <w:rFonts w:ascii="Times New Roman" w:hAnsi="Times New Roman" w:eastAsia="Times New Roman"/>
          <w:b w:val="0"/>
          <w:i w:val="0"/>
          <w:sz w:val="24"/>
        </w:rPr>
        <w:t>Chọn một công ty trong danh sách.</w:t>
      </w:r>
    </w:p>
    <w:p>
      <w:pPr>
        <w:pStyle w:val="ListNumber"/>
      </w:pPr>
      <w:r>
        <w:rPr>
          <w:rFonts w:ascii="Times New Roman" w:hAnsi="Times New Roman" w:eastAsia="Times New Roman"/>
          <w:b w:val="0"/>
          <w:i w:val="0"/>
          <w:sz w:val="24"/>
        </w:rPr>
        <w:t>Đọc tên công ty, ngành hoạt động và năm thành lập.</w:t>
      </w:r>
    </w:p>
    <w:p>
      <w:pPr>
        <w:pStyle w:val="ListNumber"/>
      </w:pPr>
      <w:r>
        <w:rPr>
          <w:rFonts w:ascii="Times New Roman" w:hAnsi="Times New Roman" w:eastAsia="Times New Roman"/>
          <w:b w:val="0"/>
          <w:i w:val="0"/>
          <w:sz w:val="24"/>
        </w:rPr>
        <w:t>Xem website, email, số điện thoại và mô tả công ty.</w:t>
      </w:r>
    </w:p>
    <w:p>
      <w:pPr>
        <w:pStyle w:val="ListNumber"/>
      </w:pPr>
      <w:r>
        <w:rPr>
          <w:rFonts w:ascii="Times New Roman" w:hAnsi="Times New Roman" w:eastAsia="Times New Roman"/>
          <w:b w:val="0"/>
          <w:i w:val="0"/>
          <w:sz w:val="24"/>
        </w:rPr>
        <w:t>Xem các việc làm đang tuyển ngay tại hồ sơ công ty.</w:t>
      </w:r>
    </w:p>
    <w:p>
      <w:pPr>
        <w:jc w:val="center"/>
      </w:pPr>
      <w:r>
        <w:drawing>
          <wp:inline xmlns:a="http://schemas.openxmlformats.org/drawingml/2006/main" xmlns:pic="http://schemas.openxmlformats.org/drawingml/2006/picture">
            <wp:extent cx="6217920" cy="4749800"/>
            <wp:docPr id="7" name="Picture 7"/>
            <wp:cNvGraphicFramePr>
              <a:graphicFrameLocks noChangeAspect="1"/>
            </wp:cNvGraphicFramePr>
            <a:graphic>
              <a:graphicData uri="http://schemas.openxmlformats.org/drawingml/2006/picture">
                <pic:pic>
                  <pic:nvPicPr>
                    <pic:cNvPr id="0" name="05-company-detail-top.png"/>
                    <pic:cNvPicPr/>
                  </pic:nvPicPr>
                  <pic:blipFill>
                    <a:blip r:embed="rId15"/>
                    <a:stretch>
                      <a:fillRect/>
                    </a:stretch>
                  </pic:blipFill>
                  <pic:spPr>
                    <a:xfrm>
                      <a:off x="0" y="0"/>
                      <a:ext cx="6217920" cy="4749800"/>
                    </a:xfrm>
                    <a:prstGeom prst="rect"/>
                  </pic:spPr>
                </pic:pic>
              </a:graphicData>
            </a:graphic>
          </wp:inline>
        </w:drawing>
      </w:r>
    </w:p>
    <w:p>
      <w:pPr>
        <w:jc w:val="center"/>
      </w:pPr>
      <w:r>
        <w:rPr>
          <w:rFonts w:ascii="Times New Roman" w:hAnsi="Times New Roman" w:eastAsia="Times New Roman"/>
          <w:b w:val="0"/>
          <w:i/>
          <w:sz w:val="20"/>
        </w:rPr>
        <w:t>Hình 7. Trang chi tiết công ty</w:t>
      </w:r>
    </w:p>
    <w:p>
      <w:pPr>
        <w:pStyle w:val="Heading2"/>
      </w:pPr>
      <w:r>
        <w:t>5.3 Theo dõi công ty</w:t>
      </w:r>
    </w:p>
    <w:p>
      <w:r>
        <w:rPr>
          <w:rFonts w:ascii="Times New Roman" w:hAnsi="Times New Roman" w:eastAsia="Times New Roman"/>
          <w:b w:val="0"/>
          <w:i w:val="0"/>
          <w:sz w:val="24"/>
        </w:rPr>
        <w:t>Nếu bạn quan tâm một công ty, hãy mở hồ sơ và lưu lại để dễ quay lại sau.</w:t>
      </w:r>
    </w:p>
    <w:p>
      <w:pPr>
        <w:pStyle w:val="Heading1"/>
      </w:pPr>
      <w:r>
        <w:t>6. Các thao tác thường dùng sau khi đăng nhập</w:t>
      </w:r>
    </w:p>
    <w:p>
      <w:pPr>
        <w:pStyle w:val="Heading2"/>
      </w:pPr>
      <w:r>
        <w:t>6.1 Hồ sơ cá nhân</w:t>
      </w:r>
    </w:p>
    <w:p>
      <w:pPr>
        <w:pStyle w:val="ListBullet"/>
      </w:pPr>
      <w:r>
        <w:rPr>
          <w:rFonts w:ascii="Times New Roman" w:hAnsi="Times New Roman" w:eastAsia="Times New Roman"/>
          <w:b w:val="0"/>
          <w:i w:val="0"/>
          <w:sz w:val="24"/>
        </w:rPr>
        <w:t>Cập nhật ảnh đại diện.</w:t>
      </w:r>
    </w:p>
    <w:p>
      <w:pPr>
        <w:pStyle w:val="ListBullet"/>
      </w:pPr>
      <w:r>
        <w:rPr>
          <w:rFonts w:ascii="Times New Roman" w:hAnsi="Times New Roman" w:eastAsia="Times New Roman"/>
          <w:b w:val="0"/>
          <w:i w:val="0"/>
          <w:sz w:val="24"/>
        </w:rPr>
        <w:t>Bổ sung họ tên, số điện thoại và địa chỉ.</w:t>
      </w:r>
    </w:p>
    <w:p>
      <w:pPr>
        <w:pStyle w:val="ListBullet"/>
      </w:pPr>
      <w:r>
        <w:rPr>
          <w:rFonts w:ascii="Times New Roman" w:hAnsi="Times New Roman" w:eastAsia="Times New Roman"/>
          <w:b w:val="0"/>
          <w:i w:val="0"/>
          <w:sz w:val="24"/>
        </w:rPr>
        <w:t>Thêm kinh nghiệm, học vấn, kỹ năng và mục tiêu nghề nghiệp.</w:t>
      </w:r>
    </w:p>
    <w:p>
      <w:pPr>
        <w:pStyle w:val="ListBullet"/>
      </w:pPr>
      <w:r>
        <w:rPr>
          <w:rFonts w:ascii="Times New Roman" w:hAnsi="Times New Roman" w:eastAsia="Times New Roman"/>
          <w:b w:val="0"/>
          <w:i w:val="0"/>
          <w:sz w:val="24"/>
        </w:rPr>
        <w:t>Tải lên CV nếu có.</w:t>
      </w:r>
    </w:p>
    <w:p>
      <w:pPr>
        <w:pStyle w:val="Heading2"/>
      </w:pPr>
      <w:r>
        <w:t>6.2 Việc đã lưu và việc đã ứng tuyển</w:t>
      </w:r>
    </w:p>
    <w:p>
      <w:pPr>
        <w:pStyle w:val="ListBullet"/>
      </w:pPr>
      <w:r>
        <w:rPr>
          <w:rFonts w:ascii="Times New Roman" w:hAnsi="Times New Roman" w:eastAsia="Times New Roman"/>
          <w:b w:val="0"/>
          <w:i w:val="0"/>
          <w:sz w:val="24"/>
        </w:rPr>
        <w:t>Kiểm tra lại các việc đã lưu để ứng tuyển sau.</w:t>
      </w:r>
    </w:p>
    <w:p>
      <w:pPr>
        <w:pStyle w:val="ListBullet"/>
      </w:pPr>
      <w:r>
        <w:rPr>
          <w:rFonts w:ascii="Times New Roman" w:hAnsi="Times New Roman" w:eastAsia="Times New Roman"/>
          <w:b w:val="0"/>
          <w:i w:val="0"/>
          <w:sz w:val="24"/>
        </w:rPr>
        <w:t>Xem trạng thái các việc đã ứng tuyển.</w:t>
      </w:r>
    </w:p>
    <w:p>
      <w:pPr>
        <w:pStyle w:val="ListBullet"/>
      </w:pPr>
      <w:r>
        <w:rPr>
          <w:rFonts w:ascii="Times New Roman" w:hAnsi="Times New Roman" w:eastAsia="Times New Roman"/>
          <w:b w:val="0"/>
          <w:i w:val="0"/>
          <w:sz w:val="24"/>
        </w:rPr>
        <w:t>Theo dõi tin nhắn hoặc thông báo từ hệ thống.</w:t>
      </w:r>
    </w:p>
    <w:p>
      <w:pPr>
        <w:pStyle w:val="Heading2"/>
      </w:pPr>
      <w:r>
        <w:t>6.3 Thông báo</w:t>
      </w:r>
    </w:p>
    <w:p>
      <w:pPr>
        <w:pStyle w:val="ListBullet"/>
      </w:pPr>
      <w:r>
        <w:rPr>
          <w:rFonts w:ascii="Times New Roman" w:hAnsi="Times New Roman" w:eastAsia="Times New Roman"/>
          <w:b w:val="0"/>
          <w:i w:val="0"/>
          <w:sz w:val="24"/>
        </w:rPr>
        <w:t>Xác nhận đăng ký hoặc đăng nhập.</w:t>
      </w:r>
    </w:p>
    <w:p>
      <w:pPr>
        <w:pStyle w:val="ListBullet"/>
      </w:pPr>
      <w:r>
        <w:rPr>
          <w:rFonts w:ascii="Times New Roman" w:hAnsi="Times New Roman" w:eastAsia="Times New Roman"/>
          <w:b w:val="0"/>
          <w:i w:val="0"/>
          <w:sz w:val="24"/>
        </w:rPr>
        <w:t>Lời mời phỏng vấn.</w:t>
      </w:r>
    </w:p>
    <w:p>
      <w:pPr>
        <w:pStyle w:val="ListBullet"/>
      </w:pPr>
      <w:r>
        <w:rPr>
          <w:rFonts w:ascii="Times New Roman" w:hAnsi="Times New Roman" w:eastAsia="Times New Roman"/>
          <w:b w:val="0"/>
          <w:i w:val="0"/>
          <w:sz w:val="24"/>
        </w:rPr>
        <w:t>Cập nhật trạng thái hồ sơ.</w:t>
      </w:r>
    </w:p>
    <w:p>
      <w:pPr>
        <w:pStyle w:val="ListBullet"/>
      </w:pPr>
      <w:r>
        <w:rPr>
          <w:rFonts w:ascii="Times New Roman" w:hAnsi="Times New Roman" w:eastAsia="Times New Roman"/>
          <w:b w:val="0"/>
          <w:i w:val="0"/>
          <w:sz w:val="24"/>
        </w:rPr>
        <w:t>Thông báo từ nhà tuyển dụng hoặc hệ thống.</w:t>
      </w:r>
    </w:p>
    <w:p>
      <w:pPr>
        <w:pStyle w:val="Heading1"/>
      </w:pPr>
      <w:r>
        <w:t>7. Phỏng vấn AI</w:t>
      </w:r>
    </w:p>
    <w:p>
      <w:r>
        <w:rPr>
          <w:rFonts w:ascii="Times New Roman" w:hAnsi="Times New Roman" w:eastAsia="Times New Roman"/>
          <w:b w:val="0"/>
          <w:i w:val="0"/>
          <w:sz w:val="24"/>
        </w:rPr>
        <w:t>Một số vị trí có thể yêu cầu phỏng vấn AI. Quy trình thường như sau:</w:t>
      </w:r>
    </w:p>
    <w:p>
      <w:pPr>
        <w:pStyle w:val="ListNumber"/>
      </w:pPr>
      <w:r>
        <w:rPr>
          <w:rFonts w:ascii="Times New Roman" w:hAnsi="Times New Roman" w:eastAsia="Times New Roman"/>
          <w:b w:val="0"/>
          <w:i w:val="0"/>
          <w:sz w:val="24"/>
        </w:rPr>
        <w:t>Nhận lời mời phỏng vấn từ hệ thống.</w:t>
      </w:r>
    </w:p>
    <w:p>
      <w:pPr>
        <w:pStyle w:val="ListNumber"/>
      </w:pPr>
      <w:r>
        <w:rPr>
          <w:rFonts w:ascii="Times New Roman" w:hAnsi="Times New Roman" w:eastAsia="Times New Roman"/>
          <w:b w:val="0"/>
          <w:i w:val="0"/>
          <w:sz w:val="24"/>
        </w:rPr>
        <w:t>Kiểm tra micro, camera và kết nối Internet.</w:t>
      </w:r>
    </w:p>
    <w:p>
      <w:pPr>
        <w:pStyle w:val="ListNumber"/>
      </w:pPr>
      <w:r>
        <w:rPr>
          <w:rFonts w:ascii="Times New Roman" w:hAnsi="Times New Roman" w:eastAsia="Times New Roman"/>
          <w:b w:val="0"/>
          <w:i w:val="0"/>
          <w:sz w:val="24"/>
        </w:rPr>
        <w:t>Vào phòng phỏng vấn theo thời gian được chỉ định.</w:t>
      </w:r>
    </w:p>
    <w:p>
      <w:pPr>
        <w:pStyle w:val="ListNumber"/>
      </w:pPr>
      <w:r>
        <w:rPr>
          <w:rFonts w:ascii="Times New Roman" w:hAnsi="Times New Roman" w:eastAsia="Times New Roman"/>
          <w:b w:val="0"/>
          <w:i w:val="0"/>
          <w:sz w:val="24"/>
        </w:rPr>
        <w:t>Trả lời câu hỏi theo hướng dẫn trên màn hình hoặc qua giọng nói nếu được hỗ trợ.</w:t>
      </w:r>
    </w:p>
    <w:p>
      <w:pPr>
        <w:pStyle w:val="ListNumber"/>
      </w:pPr>
      <w:r>
        <w:rPr>
          <w:rFonts w:ascii="Times New Roman" w:hAnsi="Times New Roman" w:eastAsia="Times New Roman"/>
          <w:b w:val="0"/>
          <w:i w:val="0"/>
          <w:sz w:val="24"/>
        </w:rPr>
        <w:t>Kết thúc phỏng vấn và chờ hệ thống cập nhật kết quả.</w:t>
      </w:r>
    </w:p>
    <w:p>
      <w:pPr>
        <w:pStyle w:val="ListBullet"/>
      </w:pPr>
      <w:r>
        <w:rPr>
          <w:rFonts w:ascii="Times New Roman" w:hAnsi="Times New Roman" w:eastAsia="Times New Roman"/>
          <w:b w:val="0"/>
          <w:i w:val="0"/>
          <w:sz w:val="24"/>
        </w:rPr>
        <w:t>Ngồi ở nơi yên tĩnh trước khi bắt đầu.</w:t>
      </w:r>
    </w:p>
    <w:p>
      <w:pPr>
        <w:pStyle w:val="ListBullet"/>
      </w:pPr>
      <w:r>
        <w:rPr>
          <w:rFonts w:ascii="Times New Roman" w:hAnsi="Times New Roman" w:eastAsia="Times New Roman"/>
          <w:b w:val="0"/>
          <w:i w:val="0"/>
          <w:sz w:val="24"/>
        </w:rPr>
        <w:t>Chuẩn bị CV và thông tin ứng tuyển để trả lời thống nhất.</w:t>
      </w:r>
    </w:p>
    <w:p>
      <w:pPr>
        <w:pStyle w:val="ListBullet"/>
      </w:pPr>
      <w:r>
        <w:rPr>
          <w:rFonts w:ascii="Times New Roman" w:hAnsi="Times New Roman" w:eastAsia="Times New Roman"/>
          <w:b w:val="0"/>
          <w:i w:val="0"/>
          <w:sz w:val="24"/>
        </w:rPr>
        <w:t>Nếu bị ngắt kết nối, hãy vào lại bằng đường dẫn được cấp.</w:t>
      </w:r>
    </w:p>
    <w:p>
      <w:pPr>
        <w:pStyle w:val="Heading1"/>
      </w:pPr>
      <w:r>
        <w:t>8. Dành cho nhà tuyển dụng</w:t>
      </w:r>
    </w:p>
    <w:p>
      <w:r>
        <w:rPr>
          <w:rFonts w:ascii="Times New Roman" w:hAnsi="Times New Roman" w:eastAsia="Times New Roman"/>
          <w:b w:val="0"/>
          <w:i w:val="0"/>
          <w:sz w:val="24"/>
        </w:rPr>
        <w:t>Nhà tuyển dụng dùng các khu vực riêng sau khi đăng nhập vào cổng employer:</w:t>
      </w:r>
    </w:p>
    <w:p>
      <w:pPr>
        <w:pStyle w:val="ListBullet"/>
      </w:pPr>
      <w:r>
        <w:rPr>
          <w:rFonts w:ascii="Times New Roman" w:hAnsi="Times New Roman" w:eastAsia="Times New Roman"/>
          <w:b w:val="0"/>
          <w:i w:val="0"/>
          <w:sz w:val="24"/>
        </w:rPr>
        <w:t>Cập nhật hồ sơ công ty và thông tin liên hệ.</w:t>
      </w:r>
    </w:p>
    <w:p>
      <w:pPr>
        <w:pStyle w:val="ListBullet"/>
      </w:pPr>
      <w:r>
        <w:rPr>
          <w:rFonts w:ascii="Times New Roman" w:hAnsi="Times New Roman" w:eastAsia="Times New Roman"/>
          <w:b w:val="0"/>
          <w:i w:val="0"/>
          <w:sz w:val="24"/>
        </w:rPr>
        <w:t>Tạo, sửa và quản lý tin tuyển dụng.</w:t>
      </w:r>
    </w:p>
    <w:p>
      <w:pPr>
        <w:pStyle w:val="ListBullet"/>
      </w:pPr>
      <w:r>
        <w:rPr>
          <w:rFonts w:ascii="Times New Roman" w:hAnsi="Times New Roman" w:eastAsia="Times New Roman"/>
          <w:b w:val="0"/>
          <w:i w:val="0"/>
          <w:sz w:val="24"/>
        </w:rPr>
        <w:t>Tìm hồ sơ ứng viên và lưu ứng viên tiềm năng.</w:t>
      </w:r>
    </w:p>
    <w:p>
      <w:pPr>
        <w:pStyle w:val="ListBullet"/>
      </w:pPr>
      <w:r>
        <w:rPr>
          <w:rFonts w:ascii="Times New Roman" w:hAnsi="Times New Roman" w:eastAsia="Times New Roman"/>
          <w:b w:val="0"/>
          <w:i w:val="0"/>
          <w:sz w:val="24"/>
        </w:rPr>
        <w:t>Tạo nhóm câu hỏi, phỏng vấn AI và theo dõi kết quả.</w:t>
      </w:r>
    </w:p>
    <w:p>
      <w:pPr>
        <w:pStyle w:val="ListBullet"/>
      </w:pPr>
      <w:r>
        <w:rPr>
          <w:rFonts w:ascii="Times New Roman" w:hAnsi="Times New Roman" w:eastAsia="Times New Roman"/>
          <w:b w:val="0"/>
          <w:i w:val="0"/>
          <w:sz w:val="24"/>
        </w:rPr>
        <w:t>Xem lịch sử tương tác với ứng viên.</w:t>
      </w:r>
    </w:p>
    <w:p>
      <w:pPr>
        <w:pStyle w:val="Heading1"/>
      </w:pPr>
      <w:r>
        <w:t>9. Xử lý lỗi cơ bản</w:t>
      </w:r>
    </w:p>
    <w:p>
      <w:pPr>
        <w:pStyle w:val="Heading2"/>
      </w:pPr>
      <w:r>
        <w:t>9.1 Không đăng nhập được</w:t>
      </w:r>
    </w:p>
    <w:p>
      <w:pPr>
        <w:pStyle w:val="ListBullet"/>
      </w:pPr>
      <w:r>
        <w:rPr>
          <w:rFonts w:ascii="Times New Roman" w:hAnsi="Times New Roman" w:eastAsia="Times New Roman"/>
          <w:b w:val="0"/>
          <w:i w:val="0"/>
          <w:sz w:val="24"/>
        </w:rPr>
        <w:t>Kiểm tra lại email hoặc số điện thoại.</w:t>
      </w:r>
    </w:p>
    <w:p>
      <w:pPr>
        <w:pStyle w:val="ListBullet"/>
      </w:pPr>
      <w:r>
        <w:rPr>
          <w:rFonts w:ascii="Times New Roman" w:hAnsi="Times New Roman" w:eastAsia="Times New Roman"/>
          <w:b w:val="0"/>
          <w:i w:val="0"/>
          <w:sz w:val="24"/>
        </w:rPr>
        <w:t>Kiểm tra mật khẩu.</w:t>
      </w:r>
    </w:p>
    <w:p>
      <w:pPr>
        <w:pStyle w:val="ListBullet"/>
      </w:pPr>
      <w:r>
        <w:rPr>
          <w:rFonts w:ascii="Times New Roman" w:hAnsi="Times New Roman" w:eastAsia="Times New Roman"/>
          <w:b w:val="0"/>
          <w:i w:val="0"/>
          <w:sz w:val="24"/>
        </w:rPr>
        <w:t>Xác nhận tài khoản đã được kích hoạt chưa.</w:t>
      </w:r>
    </w:p>
    <w:p>
      <w:pPr>
        <w:pStyle w:val="ListBullet"/>
      </w:pPr>
      <w:r>
        <w:rPr>
          <w:rFonts w:ascii="Times New Roman" w:hAnsi="Times New Roman" w:eastAsia="Times New Roman"/>
          <w:b w:val="0"/>
          <w:i w:val="0"/>
          <w:sz w:val="24"/>
        </w:rPr>
        <w:t>Đặt lại mật khẩu nếu cần.</w:t>
      </w:r>
    </w:p>
    <w:p>
      <w:pPr>
        <w:pStyle w:val="Heading2"/>
      </w:pPr>
      <w:r>
        <w:t>9.2 Không thấy dữ liệu</w:t>
      </w:r>
    </w:p>
    <w:p>
      <w:pPr>
        <w:pStyle w:val="ListBullet"/>
      </w:pPr>
      <w:r>
        <w:rPr>
          <w:rFonts w:ascii="Times New Roman" w:hAnsi="Times New Roman" w:eastAsia="Times New Roman"/>
          <w:b w:val="0"/>
          <w:i w:val="0"/>
          <w:sz w:val="24"/>
        </w:rPr>
        <w:t>Đổi từ khóa tìm kiếm.</w:t>
      </w:r>
    </w:p>
    <w:p>
      <w:pPr>
        <w:pStyle w:val="ListBullet"/>
      </w:pPr>
      <w:r>
        <w:rPr>
          <w:rFonts w:ascii="Times New Roman" w:hAnsi="Times New Roman" w:eastAsia="Times New Roman"/>
          <w:b w:val="0"/>
          <w:i w:val="0"/>
          <w:sz w:val="24"/>
        </w:rPr>
        <w:t>Bỏ bớt bộ lọc.</w:t>
      </w:r>
    </w:p>
    <w:p>
      <w:pPr>
        <w:pStyle w:val="ListBullet"/>
      </w:pPr>
      <w:r>
        <w:rPr>
          <w:rFonts w:ascii="Times New Roman" w:hAnsi="Times New Roman" w:eastAsia="Times New Roman"/>
          <w:b w:val="0"/>
          <w:i w:val="0"/>
          <w:sz w:val="24"/>
        </w:rPr>
        <w:t>Tải lại trang.</w:t>
      </w:r>
    </w:p>
    <w:p>
      <w:pPr>
        <w:pStyle w:val="ListBullet"/>
      </w:pPr>
      <w:r>
        <w:rPr>
          <w:rFonts w:ascii="Times New Roman" w:hAnsi="Times New Roman" w:eastAsia="Times New Roman"/>
          <w:b w:val="0"/>
          <w:i w:val="0"/>
          <w:sz w:val="24"/>
        </w:rPr>
        <w:t>Kiểm tra kết nối mạng.</w:t>
      </w:r>
    </w:p>
    <w:p>
      <w:pPr>
        <w:pStyle w:val="Heading2"/>
      </w:pPr>
      <w:r>
        <w:t>9.3 Màn hình không phản hồi</w:t>
      </w:r>
    </w:p>
    <w:p>
      <w:pPr>
        <w:pStyle w:val="ListBullet"/>
      </w:pPr>
      <w:r>
        <w:rPr>
          <w:rFonts w:ascii="Times New Roman" w:hAnsi="Times New Roman" w:eastAsia="Times New Roman"/>
          <w:b w:val="0"/>
          <w:i w:val="0"/>
          <w:sz w:val="24"/>
        </w:rPr>
        <w:t>Làm mới trình duyệt.</w:t>
      </w:r>
    </w:p>
    <w:p>
      <w:pPr>
        <w:pStyle w:val="ListBullet"/>
      </w:pPr>
      <w:r>
        <w:rPr>
          <w:rFonts w:ascii="Times New Roman" w:hAnsi="Times New Roman" w:eastAsia="Times New Roman"/>
          <w:b w:val="0"/>
          <w:i w:val="0"/>
          <w:sz w:val="24"/>
        </w:rPr>
        <w:t>Đăng xuất và đăng nhập lại.</w:t>
      </w:r>
    </w:p>
    <w:p>
      <w:pPr>
        <w:pStyle w:val="ListBullet"/>
      </w:pPr>
      <w:r>
        <w:rPr>
          <w:rFonts w:ascii="Times New Roman" w:hAnsi="Times New Roman" w:eastAsia="Times New Roman"/>
          <w:b w:val="0"/>
          <w:i w:val="0"/>
          <w:sz w:val="24"/>
        </w:rPr>
        <w:t>Xóa cache nếu đã sử dụng lâu.</w:t>
      </w:r>
    </w:p>
    <w:p>
      <w:pPr>
        <w:pStyle w:val="ListBullet"/>
      </w:pPr>
      <w:r>
        <w:rPr>
          <w:rFonts w:ascii="Times New Roman" w:hAnsi="Times New Roman" w:eastAsia="Times New Roman"/>
          <w:b w:val="0"/>
          <w:i w:val="0"/>
          <w:sz w:val="24"/>
        </w:rPr>
        <w:t>Liên hệ hỗ trợ nếu lỗi lặp lại.</w:t>
      </w:r>
    </w:p>
    <w:p>
      <w:pPr>
        <w:pStyle w:val="Heading1"/>
      </w:pPr>
      <w:r>
        <w:t>10. Kênh hỗ trợ</w:t>
      </w:r>
    </w:p>
    <w:p>
      <w:r>
        <w:rPr>
          <w:rFonts w:ascii="Times New Roman" w:hAnsi="Times New Roman" w:eastAsia="Times New Roman"/>
          <w:b w:val="0"/>
          <w:i w:val="0"/>
          <w:sz w:val="24"/>
        </w:rPr>
        <w:t>Khi cần mở rộng tài liệu cho nội bộ, hãy bổ sung:</w:t>
      </w:r>
    </w:p>
    <w:p>
      <w:pPr>
        <w:pStyle w:val="ListBullet"/>
      </w:pPr>
      <w:r>
        <w:rPr>
          <w:rFonts w:ascii="Times New Roman" w:hAnsi="Times New Roman" w:eastAsia="Times New Roman"/>
          <w:b w:val="0"/>
          <w:i w:val="0"/>
          <w:sz w:val="24"/>
        </w:rPr>
        <w:t>Email hỗ trợ chính thức.</w:t>
      </w:r>
    </w:p>
    <w:p>
      <w:pPr>
        <w:pStyle w:val="ListBullet"/>
      </w:pPr>
      <w:r>
        <w:rPr>
          <w:rFonts w:ascii="Times New Roman" w:hAnsi="Times New Roman" w:eastAsia="Times New Roman"/>
          <w:b w:val="0"/>
          <w:i w:val="0"/>
          <w:sz w:val="24"/>
        </w:rPr>
        <w:t>Số hotline.</w:t>
      </w:r>
    </w:p>
    <w:p>
      <w:pPr>
        <w:pStyle w:val="ListBullet"/>
      </w:pPr>
      <w:r>
        <w:rPr>
          <w:rFonts w:ascii="Times New Roman" w:hAnsi="Times New Roman" w:eastAsia="Times New Roman"/>
          <w:b w:val="0"/>
          <w:i w:val="0"/>
          <w:sz w:val="24"/>
        </w:rPr>
        <w:t>Quy trình riêng cho ứng viên và nhà tuyển dụng.</w:t>
      </w:r>
    </w:p>
    <w:p>
      <w:pPr>
        <w:pStyle w:val="ListBullet"/>
      </w:pPr>
      <w:r>
        <w:rPr>
          <w:rFonts w:ascii="Times New Roman" w:hAnsi="Times New Roman" w:eastAsia="Times New Roman"/>
          <w:b w:val="0"/>
          <w:i w:val="0"/>
          <w:sz w:val="24"/>
        </w:rPr>
        <w:t>Ảnh chụp từng bước nếu muốn hướng dẫn chi tiết hơn cho người mới.</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